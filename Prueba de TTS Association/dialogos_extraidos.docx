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El mundo que pretendemos conquistar no tiene fin.</w:t>
      </w:r>
    </w:p>
    <w:p>
      <w:pPr>
        <w:spacing w:after="120"/>
      </w:pPr>
      <w:r>
        <w:t>No hay borde por el que precipitarse o por el que navegar hacia la oscuridad.</w:t>
      </w:r>
    </w:p>
    <w:p>
      <w:pPr>
        <w:spacing w:after="120"/>
      </w:pPr>
      <w:r>
        <w:t>Un hombre no debe perseguir más que la luz de la sabiduría. Valientemente, incesante y sin errar.</w:t>
      </w:r>
    </w:p>
    <w:p>
      <w:pPr>
        <w:spacing w:after="120"/>
      </w:pPr>
      <w:r>
        <w:t>Aunque para ello debamos enfrentarnos a la oscuridad que habita en nosotros.</w:t>
      </w:r>
    </w:p>
    <w:p>
      <w:pPr>
        <w:spacing w:after="120"/>
      </w:pPr>
      <w:r>
        <w:t>Capitão Magalhães, o rei não poderá recebê-vos. As audiências terminaram por hoje.</w:t>
      </w:r>
    </w:p>
    <w:p>
      <w:pPr>
        <w:spacing w:after="120"/>
      </w:pPr>
      <w:r>
        <w:t>Voltarei amanhã.</w:t>
      </w:r>
    </w:p>
    <w:p>
      <w:pPr>
        <w:spacing w:after="120"/>
      </w:pPr>
      <w:r>
        <w:t>Capitão Magalhães, o rei não deseja vê-vos.</w:t>
      </w:r>
    </w:p>
    <w:p>
      <w:pPr>
        <w:spacing w:after="120"/>
      </w:pPr>
      <w:r>
        <w:t>Ministro, lutei pelo nosso rei durante 20 anos. Em Cannanore, em Malaca, em Marrocos.</w:t>
      </w:r>
    </w:p>
    <w:p>
      <w:pPr>
        <w:spacing w:after="120"/>
      </w:pPr>
      <w:r>
        <w:t>Eu sei. E estamos-lhe muito agradecidos.</w:t>
      </w:r>
    </w:p>
    <w:p>
      <w:pPr>
        <w:spacing w:after="120"/>
      </w:pPr>
      <w:r>
        <w:t>É assim que me agradecem, capitão?</w:t>
      </w:r>
    </w:p>
    <w:p>
      <w:pPr>
        <w:spacing w:after="120"/>
      </w:pPr>
      <w:r>
        <w:t>As vossas anteriores audiências resultaram muito incômodas para o rei.</w:t>
      </w:r>
    </w:p>
    <w:p>
      <w:pPr>
        <w:spacing w:after="120"/>
      </w:pPr>
      <w:r>
        <w:t>Vim defender a minha honra e pedir o que considero justo.</w:t>
      </w:r>
    </w:p>
    <w:p>
      <w:pPr>
        <w:spacing w:after="120"/>
      </w:pPr>
      <w:r>
        <w:t>Sinto muito.</w:t>
      </w:r>
    </w:p>
    <w:p>
      <w:pPr>
        <w:spacing w:after="120"/>
      </w:pPr>
      <w:r>
        <w:t>Ministro, hoje não venho pedir, mas sim oferecer. É uma descoberta de um valor incalculável.</w:t>
      </w:r>
    </w:p>
    <w:p>
      <w:pPr>
        <w:spacing w:after="120"/>
      </w:pPr>
      <w:r>
        <w:t>Enviai um requerimento. Se o que ofereceis for de interesse, eu irei comunicá-lo ao rei.</w:t>
      </w:r>
    </w:p>
    <w:p>
      <w:pPr>
        <w:spacing w:after="120"/>
      </w:pPr>
      <w:r>
        <w:t>Nem sequer me recebeu.</w:t>
      </w:r>
    </w:p>
    <w:p>
      <w:pPr>
        <w:spacing w:after="120"/>
      </w:pPr>
      <w:r>
        <w:t>Dediquei dois anos da minha vida a investigar.</w:t>
      </w:r>
    </w:p>
    <w:p>
      <w:pPr>
        <w:spacing w:after="120"/>
      </w:pPr>
      <w:r>
        <w:t>E falado com astrónomos, com pilotos, com cartógrafos. Mas o meu rei não quer duer-me.</w:t>
      </w:r>
    </w:p>
    <w:p>
      <w:pPr>
        <w:spacing w:after="120"/>
      </w:pPr>
      <w:r>
        <w:t>Seria um descobrimento único. Que daria nos livros de história.</w:t>
      </w:r>
    </w:p>
    <w:p>
      <w:pPr>
        <w:spacing w:after="120"/>
      </w:pPr>
      <w:r>
        <w:t>O passo está aí, esperando que alguém o cruze.</w:t>
      </w:r>
    </w:p>
    <w:p>
      <w:pPr>
        <w:spacing w:after="120"/>
      </w:pPr>
      <w:r>
        <w:t>E desde aí, chegaríamos. Chegaríamos! Volveríamos carregados de tesouros. O rei se veria obrigado a tratar-me com respeito.</w:t>
      </w:r>
    </w:p>
    <w:p>
      <w:pPr>
        <w:spacing w:after="120"/>
      </w:pPr>
      <w:r>
        <w:t>Fernando!</w:t>
      </w:r>
    </w:p>
    <w:p>
      <w:pPr>
        <w:spacing w:after="120"/>
      </w:pPr>
      <w:r>
        <w:t>É hora de descansar.</w:t>
      </w:r>
    </w:p>
    <w:p>
      <w:pPr>
        <w:spacing w:after="120"/>
      </w:pPr>
      <w:r>
        <w:t>Vamo-nos.</w:t>
      </w:r>
    </w:p>
    <w:p>
      <w:pPr>
        <w:spacing w:after="120"/>
      </w:pPr>
      <w:r>
        <w:t>Vem. Vem.</w:t>
      </w:r>
    </w:p>
    <w:p>
      <w:pPr>
        <w:spacing w:after="120"/>
      </w:pPr>
      <w:r>
        <w:t>Fernando...</w:t>
      </w:r>
    </w:p>
    <w:p>
      <w:pPr>
        <w:spacing w:after="120"/>
      </w:pPr>
      <w:r>
        <w:t>Encontrarei um monarca que respeite o conhecimento.</w:t>
      </w:r>
    </w:p>
    <w:p>
      <w:pPr>
        <w:spacing w:after="120"/>
      </w:pPr>
      <w:r>
        <w:t>Não, mas te acusarão de traição, meu amor, não...</w:t>
      </w:r>
    </w:p>
    <w:p>
      <w:pPr>
        <w:spacing w:after="120"/>
      </w:pPr>
      <w:r>
        <w:t>Não me importa.</w:t>
      </w:r>
    </w:p>
    <w:p>
      <w:pPr>
        <w:spacing w:after="120"/>
      </w:pPr>
      <w:r>
        <w:t>Irei à Espanha.</w:t>
      </w:r>
    </w:p>
    <w:p>
      <w:pPr>
        <w:spacing w:after="120"/>
      </w:pPr>
      <w:r>
        <w:t>Falarei com o meu pai e meu irmão. Eles têm amigos na corte do Rei Carlos.</w:t>
      </w:r>
    </w:p>
    <w:p>
      <w:pPr>
        <w:spacing w:after="120"/>
      </w:pPr>
      <w:r>
        <w:t>Eles farão tudo.</w:t>
      </w:r>
    </w:p>
    <w:p>
      <w:pPr>
        <w:spacing w:after="120"/>
      </w:pPr>
      <w:r>
        <w:t>¡Magallanes! ¡Magallanes! ¡Magallanes! ¡Bienvenido!</w:t>
      </w:r>
    </w:p>
    <w:p>
      <w:pPr>
        <w:spacing w:after="120"/>
      </w:pPr>
      <w:r>
        <w:t>¡A bordo, a bordo!</w:t>
      </w:r>
    </w:p>
    <w:p>
      <w:pPr>
        <w:spacing w:after="120"/>
      </w:pPr>
      <w:r>
        <w:t>¡Ríe!</w:t>
      </w:r>
    </w:p>
    <w:p>
      <w:pPr>
        <w:spacing w:after="120"/>
      </w:pPr>
      <w:r>
        <w:t>¡Bueno!</w:t>
      </w:r>
    </w:p>
    <w:p>
      <w:pPr>
        <w:spacing w:after="120"/>
      </w:pPr>
      <w:r>
        <w:t>¡Clemencia, cigarrero! ¡Atención!</w:t>
      </w:r>
    </w:p>
    <w:p>
      <w:pPr>
        <w:spacing w:after="120"/>
      </w:pPr>
      <w:r>
        <w:t>Clemencio, quanto tempo!</w:t>
      </w:r>
    </w:p>
    <w:p>
      <w:pPr>
        <w:spacing w:after="120"/>
      </w:pPr>
      <w:r>
        <w:t>Bem-vindo!</w:t>
      </w:r>
    </w:p>
    <w:p>
      <w:pPr>
        <w:spacing w:after="120"/>
      </w:pPr>
      <w:r>
        <w:t>Que tendes para estes marinheiros?</w:t>
      </w:r>
    </w:p>
    <w:p>
      <w:pPr>
        <w:spacing w:after="120"/>
      </w:pPr>
      <w:r>
        <w:t>Bom, não é? (Ríe) É, é, é!</w:t>
      </w:r>
    </w:p>
    <w:p>
      <w:pPr>
        <w:spacing w:after="120"/>
      </w:pPr>
      <w:r>
        <w:t>O que tendes para mim?</w:t>
      </w:r>
    </w:p>
    <w:p>
      <w:pPr>
        <w:spacing w:after="120"/>
      </w:pPr>
      <w:r>
        <w:t>Ah!</w:t>
      </w:r>
    </w:p>
    <w:p>
      <w:pPr>
        <w:spacing w:after="120"/>
      </w:pPr>
      <w:r>
        <w:t>Bom, não é?</w:t>
      </w:r>
    </w:p>
    <w:p>
      <w:pPr>
        <w:spacing w:after="120"/>
      </w:pPr>
      <w:r>
        <w:t>Bom, linho, cereais e ferro.</w:t>
      </w:r>
    </w:p>
    <w:p>
      <w:pPr>
        <w:spacing w:after="120"/>
      </w:pPr>
      <w:r>
        <w:t>E vinho.</w:t>
      </w:r>
    </w:p>
    <w:p>
      <w:pPr>
        <w:spacing w:after="120"/>
      </w:pPr>
      <w:r>
        <w:t>E o Cano?</w:t>
      </w:r>
    </w:p>
    <w:p>
      <w:pPr>
        <w:spacing w:after="120"/>
      </w:pPr>
      <w:r>
        <w:t>Morreu.</w:t>
      </w:r>
    </w:p>
    <w:p>
      <w:pPr>
        <w:spacing w:after="120"/>
      </w:pPr>
      <w:r>
        <w:t>Morreu?</w:t>
      </w:r>
    </w:p>
    <w:p>
      <w:pPr>
        <w:spacing w:after="120"/>
      </w:pPr>
      <w:r>
        <w:t>Onde vais?</w:t>
      </w:r>
    </w:p>
    <w:p>
      <w:pPr>
        <w:spacing w:after="120"/>
      </w:pPr>
      <w:r>
        <w:t>Ah, o Cano! Bem-vindo!</w:t>
      </w:r>
    </w:p>
    <w:p>
      <w:pPr>
        <w:spacing w:after="120"/>
      </w:pPr>
      <w:r>
        <w:t>Clemencio, quanto tempo!</w:t>
      </w:r>
    </w:p>
    <w:p>
      <w:pPr>
        <w:spacing w:after="120"/>
      </w:pPr>
      <w:r>
        <w:t>Mira o que me he encontrado.</w:t>
      </w:r>
    </w:p>
    <w:p>
      <w:pPr>
        <w:spacing w:after="120"/>
      </w:pPr>
      <w:r>
        <w:t>¡Anda!</w:t>
      </w:r>
    </w:p>
    <w:p>
      <w:pPr>
        <w:spacing w:after="120"/>
      </w:pPr>
      <w:r>
        <w:t>¿Qué te has encontrado? ¡Anda!</w:t>
      </w:r>
    </w:p>
    <w:p>
      <w:pPr>
        <w:spacing w:after="120"/>
      </w:pPr>
      <w:r>
        <w:t>Han pasado más de seis meses, Cano.</w:t>
      </w:r>
    </w:p>
    <w:p>
      <w:pPr>
        <w:spacing w:after="120"/>
      </w:pPr>
      <w:r>
        <w:t>Sí, señor.</w:t>
      </w:r>
    </w:p>
    <w:p>
      <w:pPr>
        <w:spacing w:after="120"/>
      </w:pPr>
      <w:r>
        <w:t>¿Pero ha merecido la pena?</w:t>
      </w:r>
    </w:p>
    <w:p>
      <w:pPr>
        <w:spacing w:after="120"/>
      </w:pPr>
      <w:r>
        <w:t>Todavía no lo sé, hasta que no me enseñéis el contenido de vuestro cofre.</w:t>
      </w:r>
    </w:p>
    <w:p>
      <w:pPr>
        <w:spacing w:after="120"/>
      </w:pPr>
      <w:r>
        <w:t>¡Tuerto avaro!</w:t>
      </w:r>
    </w:p>
    <w:p>
      <w:pPr>
        <w:spacing w:after="120"/>
      </w:pPr>
      <w:r>
        <w:t>¡Avarão!</w:t>
      </w:r>
    </w:p>
    <w:p>
      <w:pPr>
        <w:spacing w:after="120"/>
      </w:pPr>
      <w:r>
        <w:t>Clemencia, pero ¿qué hace vuestra señora con aquel gentilhombre de allí?</w:t>
      </w:r>
    </w:p>
    <w:p>
      <w:pPr>
        <w:spacing w:after="120"/>
      </w:pPr>
      <w:r>
        <w:t>Parece muy buena.</w:t>
      </w:r>
    </w:p>
    <w:p>
      <w:pPr>
        <w:spacing w:after="120"/>
      </w:pPr>
      <w:r>
        <w:t>Não, não, não, não, é vossa irmã.</w:t>
      </w:r>
    </w:p>
    <w:p>
      <w:pPr>
        <w:spacing w:after="120"/>
      </w:pPr>
      <w:r>
        <w:t>Esto es lo que nos ofrecéis.</w:t>
      </w:r>
    </w:p>
    <w:p>
      <w:pPr>
        <w:spacing w:after="120"/>
      </w:pPr>
      <w:r>
        <w:t>Vamos a hablar con los guijos.</w:t>
      </w:r>
    </w:p>
    <w:p>
      <w:pPr>
        <w:spacing w:after="120"/>
      </w:pPr>
      <w:r>
        <w:t>Não, não, não, não.</w:t>
      </w:r>
    </w:p>
    <w:p>
      <w:pPr>
        <w:spacing w:after="120"/>
      </w:pPr>
      <w:r>
        <w:t>Espera, espera, espera.</w:t>
      </w:r>
    </w:p>
    <w:p>
      <w:pPr>
        <w:spacing w:after="120"/>
      </w:pPr>
      <w:r>
        <w:t>Quizá.</w:t>
      </w:r>
    </w:p>
    <w:p>
      <w:pPr>
        <w:spacing w:after="120"/>
      </w:pPr>
      <w:r>
        <w:t>Quizá para no llegar a un acuerdo.</w:t>
      </w:r>
    </w:p>
    <w:p>
      <w:pPr>
        <w:spacing w:after="120"/>
      </w:pPr>
      <w:r>
        <w:t>Quizá.</w:t>
      </w:r>
    </w:p>
    <w:p>
      <w:pPr>
        <w:spacing w:after="120"/>
      </w:pPr>
      <w:r>
        <w:t>Quizá.</w:t>
      </w:r>
    </w:p>
    <w:p>
      <w:pPr>
        <w:spacing w:after="120"/>
      </w:pPr>
      <w:r>
        <w:t>¡Un pobre viejo vino a embarcar! ¡Un pobre viejo vino a embarcar!</w:t>
      </w:r>
    </w:p>
    <w:p>
      <w:pPr>
        <w:spacing w:after="120"/>
      </w:pPr>
      <w:r>
        <w:t>¡Dijo, "Señor, yo quiero embarcar!" ¡Dijo, "Señor, yo quiero embarcar!"</w:t>
      </w:r>
    </w:p>
    <w:p>
      <w:pPr>
        <w:spacing w:after="120"/>
      </w:pPr>
      <w:r>
        <w:t>¡Para ver el mar y su inmensidad!</w:t>
      </w:r>
    </w:p>
    <w:p>
      <w:pPr>
        <w:spacing w:after="120"/>
      </w:pPr>
      <w:r>
        <w:t>¡Pero el capitán le impidió subir! ¡Pero el capitán le impidió subir!</w:t>
      </w:r>
    </w:p>
    <w:p>
      <w:pPr>
        <w:spacing w:after="120"/>
      </w:pPr>
      <w:r>
        <w:t>¡Y muy triste se fue el infeliz! ¡Y muy triste se fue el infeliz!</w:t>
      </w:r>
    </w:p>
    <w:p>
      <w:pPr>
        <w:spacing w:after="120"/>
      </w:pPr>
      <w:r>
        <w:t>¡Por la mar! ¡Por nuestro capitán! ¡Por la mar! ¡Por la mar porque nos permite disfrutar de los placeres de la vida!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